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5435CB" w14:textId="77777777" w:rsidR="002C7C55" w:rsidRPr="00393C8F" w:rsidRDefault="00393C8F">
      <w:pPr>
        <w:spacing w:after="80"/>
        <w:jc w:val="center"/>
        <w:rPr>
          <w:lang w:val="es-AR"/>
        </w:rPr>
      </w:pPr>
      <w:r w:rsidRPr="00393C8F">
        <w:rPr>
          <w:lang w:val="es-AR" w:eastAsia="es-AR"/>
        </w:rPr>
        <w:drawing>
          <wp:inline distT="0" distB="0" distL="0" distR="0" wp14:anchorId="21AE2A39" wp14:editId="31967EB9">
            <wp:extent cx="960120" cy="9498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cb386dc-8fdc-4b12-b4be-c94e8d3cb35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4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7C22" w14:textId="77777777" w:rsidR="002C7C55" w:rsidRPr="00393C8F" w:rsidRDefault="00393C8F">
      <w:pPr>
        <w:spacing w:after="60"/>
        <w:jc w:val="center"/>
        <w:rPr>
          <w:lang w:val="es-AR"/>
        </w:rPr>
      </w:pPr>
      <w:r w:rsidRPr="00393C8F">
        <w:rPr>
          <w:b/>
          <w:color w:val="17365D"/>
          <w:sz w:val="34"/>
          <w:lang w:val="es-AR"/>
        </w:rPr>
        <w:t>UNIVERSIDAD NACIONAL DE CATAMARCA</w:t>
      </w:r>
    </w:p>
    <w:p w14:paraId="46C6FC34" w14:textId="77777777" w:rsidR="002C7C55" w:rsidRPr="00393C8F" w:rsidRDefault="00393C8F">
      <w:pPr>
        <w:spacing w:after="40"/>
        <w:jc w:val="center"/>
        <w:rPr>
          <w:lang w:val="es-AR"/>
        </w:rPr>
      </w:pPr>
      <w:r w:rsidRPr="00393C8F">
        <w:rPr>
          <w:color w:val="000000"/>
          <w:sz w:val="26"/>
          <w:lang w:val="es-AR"/>
        </w:rPr>
        <w:t>Facultad de Tecnología y Ciencias Aplicadas</w:t>
      </w:r>
    </w:p>
    <w:p w14:paraId="5AC642E6" w14:textId="77777777" w:rsidR="002C7C55" w:rsidRPr="00393C8F" w:rsidRDefault="00393C8F">
      <w:pPr>
        <w:spacing w:after="240"/>
        <w:jc w:val="center"/>
        <w:rPr>
          <w:lang w:val="es-AR"/>
        </w:rPr>
      </w:pPr>
      <w:r w:rsidRPr="00393C8F">
        <w:rPr>
          <w:color w:val="000000"/>
          <w:sz w:val="24"/>
          <w:lang w:val="es-AR"/>
        </w:rPr>
        <w:t>Tecnicatura Universitaria en Diseño de Software</w:t>
      </w:r>
    </w:p>
    <w:p w14:paraId="03015836" w14:textId="77777777" w:rsidR="002C7C55" w:rsidRPr="00393C8F" w:rsidRDefault="00393C8F">
      <w:pPr>
        <w:pStyle w:val="Ttulo"/>
        <w:spacing w:before="40" w:after="40"/>
        <w:jc w:val="center"/>
        <w:rPr>
          <w:lang w:val="es-AR"/>
        </w:rPr>
      </w:pPr>
      <w:r w:rsidRPr="00393C8F">
        <w:rPr>
          <w:lang w:val="es-AR"/>
        </w:rPr>
        <w:t>TRABAJO PRÁCTICO</w:t>
      </w:r>
    </w:p>
    <w:p w14:paraId="65A1BD3F" w14:textId="4DE781CB" w:rsidR="002C7C55" w:rsidRPr="00393C8F" w:rsidRDefault="00393C8F">
      <w:pPr>
        <w:spacing w:after="240"/>
        <w:jc w:val="center"/>
        <w:rPr>
          <w:lang w:val="es-AR"/>
        </w:rPr>
      </w:pPr>
      <w:r w:rsidRPr="00393C8F">
        <w:rPr>
          <w:color w:val="666666"/>
          <w:sz w:val="26"/>
          <w:lang w:val="es-AR"/>
        </w:rPr>
        <w:t>Número 4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2C7C55" w:rsidRPr="00393C8F" w14:paraId="21BAD38D" w14:textId="77777777">
        <w:trPr>
          <w:jc w:val="center"/>
        </w:trPr>
        <w:tc>
          <w:tcPr>
            <w:tcW w:w="496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E60B7C" w14:textId="77777777" w:rsidR="002C7C55" w:rsidRPr="00393C8F" w:rsidRDefault="00393C8F">
            <w:pPr>
              <w:rPr>
                <w:lang w:val="es-AR"/>
              </w:rPr>
            </w:pPr>
            <w:r w:rsidRPr="00393C8F">
              <w:rPr>
                <w:b/>
                <w:lang w:val="es-AR"/>
              </w:rPr>
              <w:t>Asignatura</w:t>
            </w:r>
          </w:p>
        </w:tc>
        <w:tc>
          <w:tcPr>
            <w:tcW w:w="49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53463F" w14:textId="77777777" w:rsidR="002C7C55" w:rsidRPr="00393C8F" w:rsidRDefault="00393C8F">
            <w:pPr>
              <w:rPr>
                <w:lang w:val="es-AR"/>
              </w:rPr>
            </w:pPr>
            <w:r w:rsidRPr="00393C8F">
              <w:rPr>
                <w:lang w:val="es-AR"/>
              </w:rPr>
              <w:t>Programación I</w:t>
            </w:r>
          </w:p>
        </w:tc>
      </w:tr>
      <w:tr w:rsidR="002C7C55" w:rsidRPr="00393C8F" w14:paraId="6370B9B6" w14:textId="77777777">
        <w:trPr>
          <w:jc w:val="center"/>
        </w:trPr>
        <w:tc>
          <w:tcPr>
            <w:tcW w:w="496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529B05" w14:textId="77777777" w:rsidR="002C7C55" w:rsidRPr="00393C8F" w:rsidRDefault="00393C8F">
            <w:pPr>
              <w:rPr>
                <w:lang w:val="es-AR"/>
              </w:rPr>
            </w:pPr>
            <w:r w:rsidRPr="00393C8F">
              <w:rPr>
                <w:b/>
                <w:lang w:val="es-AR"/>
              </w:rPr>
              <w:t>Año lectivo</w:t>
            </w:r>
          </w:p>
        </w:tc>
        <w:tc>
          <w:tcPr>
            <w:tcW w:w="49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11DDA4" w14:textId="77777777" w:rsidR="002C7C55" w:rsidRPr="00393C8F" w:rsidRDefault="00393C8F">
            <w:pPr>
              <w:rPr>
                <w:lang w:val="es-AR"/>
              </w:rPr>
            </w:pPr>
            <w:r w:rsidRPr="00393C8F">
              <w:rPr>
                <w:lang w:val="es-AR"/>
              </w:rPr>
              <w:t>2026</w:t>
            </w:r>
          </w:p>
        </w:tc>
      </w:tr>
    </w:tbl>
    <w:p w14:paraId="769172D9" w14:textId="77777777" w:rsidR="002C7C55" w:rsidRPr="00393C8F" w:rsidRDefault="00393C8F">
      <w:pPr>
        <w:spacing w:before="220" w:after="100"/>
        <w:jc w:val="center"/>
        <w:rPr>
          <w:lang w:val="es-AR"/>
        </w:rPr>
      </w:pPr>
      <w:r w:rsidRPr="00393C8F">
        <w:rPr>
          <w:b/>
          <w:color w:val="000000"/>
          <w:sz w:val="28"/>
          <w:lang w:val="es-AR"/>
        </w:rPr>
        <w:t>Integrantes del grupo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4392"/>
        <w:gridCol w:w="1656"/>
      </w:tblGrid>
      <w:tr w:rsidR="002C7C55" w:rsidRPr="00393C8F" w14:paraId="3A3F53D7" w14:textId="77777777">
        <w:trPr>
          <w:jc w:val="center"/>
        </w:trPr>
        <w:tc>
          <w:tcPr>
            <w:tcW w:w="288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EFF913" w14:textId="77777777" w:rsidR="002C7C55" w:rsidRPr="00393C8F" w:rsidRDefault="00393C8F">
            <w:pPr>
              <w:jc w:val="center"/>
              <w:rPr>
                <w:lang w:val="es-AR"/>
              </w:rPr>
            </w:pPr>
            <w:r w:rsidRPr="00393C8F">
              <w:rPr>
                <w:b/>
                <w:color w:val="FFFFFF"/>
                <w:lang w:val="es-AR"/>
              </w:rPr>
              <w:t>Apellido</w:t>
            </w:r>
          </w:p>
        </w:tc>
        <w:tc>
          <w:tcPr>
            <w:tcW w:w="4392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32CB0" w14:textId="77777777" w:rsidR="002C7C55" w:rsidRPr="00393C8F" w:rsidRDefault="00393C8F">
            <w:pPr>
              <w:jc w:val="center"/>
              <w:rPr>
                <w:lang w:val="es-AR"/>
              </w:rPr>
            </w:pPr>
            <w:r w:rsidRPr="00393C8F">
              <w:rPr>
                <w:b/>
                <w:color w:val="FFFFFF"/>
                <w:lang w:val="es-AR"/>
              </w:rPr>
              <w:t>Nombre</w:t>
            </w:r>
          </w:p>
        </w:tc>
        <w:tc>
          <w:tcPr>
            <w:tcW w:w="1656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462D29" w14:textId="77777777" w:rsidR="002C7C55" w:rsidRPr="00393C8F" w:rsidRDefault="00393C8F">
            <w:pPr>
              <w:jc w:val="center"/>
              <w:rPr>
                <w:lang w:val="es-AR"/>
              </w:rPr>
            </w:pPr>
            <w:r w:rsidRPr="00393C8F">
              <w:rPr>
                <w:b/>
                <w:color w:val="FFFFFF"/>
                <w:lang w:val="es-AR"/>
              </w:rPr>
              <w:t>MU</w:t>
            </w:r>
          </w:p>
        </w:tc>
      </w:tr>
      <w:tr w:rsidR="002C7C55" w:rsidRPr="00393C8F" w14:paraId="472BD3FF" w14:textId="77777777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01FB2" w14:textId="77777777" w:rsidR="002C7C55" w:rsidRPr="00393C8F" w:rsidRDefault="00393C8F">
            <w:pPr>
              <w:rPr>
                <w:lang w:val="es-AR"/>
              </w:rPr>
            </w:pPr>
            <w:proofErr w:type="spellStart"/>
            <w:r w:rsidRPr="00393C8F">
              <w:rPr>
                <w:lang w:val="es-AR"/>
              </w:rPr>
              <w:t>Morelli</w:t>
            </w:r>
            <w:proofErr w:type="spellEnd"/>
          </w:p>
        </w:tc>
        <w:tc>
          <w:tcPr>
            <w:tcW w:w="43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4CB92C" w14:textId="77777777" w:rsidR="002C7C55" w:rsidRPr="00393C8F" w:rsidRDefault="00393C8F">
            <w:pPr>
              <w:rPr>
                <w:lang w:val="es-AR"/>
              </w:rPr>
            </w:pPr>
            <w:r w:rsidRPr="00393C8F">
              <w:rPr>
                <w:lang w:val="es-AR"/>
              </w:rPr>
              <w:t>Luis Gonzalo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6887BA" w14:textId="77777777" w:rsidR="002C7C55" w:rsidRPr="00393C8F" w:rsidRDefault="00393C8F">
            <w:pPr>
              <w:jc w:val="center"/>
              <w:rPr>
                <w:lang w:val="es-AR"/>
              </w:rPr>
            </w:pPr>
            <w:r w:rsidRPr="00393C8F">
              <w:rPr>
                <w:lang w:val="es-AR"/>
              </w:rPr>
              <w:t>503</w:t>
            </w:r>
          </w:p>
        </w:tc>
      </w:tr>
      <w:tr w:rsidR="002C7C55" w:rsidRPr="00393C8F" w14:paraId="5367C40B" w14:textId="77777777">
        <w:trPr>
          <w:jc w:val="center"/>
        </w:trPr>
        <w:tc>
          <w:tcPr>
            <w:tcW w:w="2880" w:type="dxa"/>
            <w:shd w:val="clear" w:color="auto" w:fill="F3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70A6EA" w14:textId="77777777" w:rsidR="002C7C55" w:rsidRPr="00393C8F" w:rsidRDefault="00393C8F">
            <w:pPr>
              <w:rPr>
                <w:lang w:val="es-AR"/>
              </w:rPr>
            </w:pPr>
            <w:r w:rsidRPr="00393C8F">
              <w:rPr>
                <w:lang w:val="es-AR"/>
              </w:rPr>
              <w:t>Expósito</w:t>
            </w:r>
          </w:p>
        </w:tc>
        <w:tc>
          <w:tcPr>
            <w:tcW w:w="4392" w:type="dxa"/>
            <w:shd w:val="clear" w:color="auto" w:fill="F3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C05193" w14:textId="77777777" w:rsidR="002C7C55" w:rsidRPr="00393C8F" w:rsidRDefault="00393C8F">
            <w:pPr>
              <w:rPr>
                <w:lang w:val="es-AR"/>
              </w:rPr>
            </w:pPr>
            <w:r w:rsidRPr="00393C8F">
              <w:rPr>
                <w:lang w:val="es-AR"/>
              </w:rPr>
              <w:t>Santiago</w:t>
            </w:r>
          </w:p>
        </w:tc>
        <w:tc>
          <w:tcPr>
            <w:tcW w:w="1656" w:type="dxa"/>
            <w:shd w:val="clear" w:color="auto" w:fill="F3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0643E6" w14:textId="77777777" w:rsidR="002C7C55" w:rsidRPr="00393C8F" w:rsidRDefault="00393C8F">
            <w:pPr>
              <w:jc w:val="center"/>
              <w:rPr>
                <w:lang w:val="es-AR"/>
              </w:rPr>
            </w:pPr>
            <w:r w:rsidRPr="00393C8F">
              <w:rPr>
                <w:lang w:val="es-AR"/>
              </w:rPr>
              <w:t>531</w:t>
            </w:r>
          </w:p>
        </w:tc>
      </w:tr>
      <w:tr w:rsidR="002C7C55" w:rsidRPr="00393C8F" w14:paraId="31ABDB51" w14:textId="77777777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D8ACA4" w14:textId="77777777" w:rsidR="002C7C55" w:rsidRPr="00393C8F" w:rsidRDefault="00393C8F">
            <w:pPr>
              <w:rPr>
                <w:lang w:val="es-AR"/>
              </w:rPr>
            </w:pPr>
            <w:proofErr w:type="spellStart"/>
            <w:r w:rsidRPr="00393C8F">
              <w:rPr>
                <w:lang w:val="es-AR"/>
              </w:rPr>
              <w:t>Retamozo</w:t>
            </w:r>
            <w:proofErr w:type="spellEnd"/>
          </w:p>
        </w:tc>
        <w:tc>
          <w:tcPr>
            <w:tcW w:w="43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63F6D4" w14:textId="77777777" w:rsidR="002C7C55" w:rsidRPr="00393C8F" w:rsidRDefault="00393C8F">
            <w:pPr>
              <w:rPr>
                <w:lang w:val="es-AR"/>
              </w:rPr>
            </w:pPr>
            <w:r w:rsidRPr="00393C8F">
              <w:rPr>
                <w:lang w:val="es-AR"/>
              </w:rPr>
              <w:t>Leonel Gabriel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010865" w14:textId="77777777" w:rsidR="002C7C55" w:rsidRPr="00393C8F" w:rsidRDefault="00393C8F" w:rsidP="00393C8F">
            <w:pPr>
              <w:jc w:val="center"/>
              <w:rPr>
                <w:lang w:val="es-AR"/>
              </w:rPr>
            </w:pPr>
            <w:r w:rsidRPr="00393C8F">
              <w:rPr>
                <w:lang w:val="es-AR"/>
              </w:rPr>
              <w:t>504</w:t>
            </w:r>
          </w:p>
        </w:tc>
      </w:tr>
      <w:tr w:rsidR="002C7C55" w:rsidRPr="00393C8F" w14:paraId="3C551F6B" w14:textId="77777777">
        <w:trPr>
          <w:jc w:val="center"/>
        </w:trPr>
        <w:tc>
          <w:tcPr>
            <w:tcW w:w="2880" w:type="dxa"/>
            <w:shd w:val="clear" w:color="auto" w:fill="F3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0976FD" w14:textId="77777777" w:rsidR="002C7C55" w:rsidRPr="00393C8F" w:rsidRDefault="00393C8F">
            <w:pPr>
              <w:rPr>
                <w:lang w:val="es-AR"/>
              </w:rPr>
            </w:pPr>
            <w:r w:rsidRPr="00393C8F">
              <w:rPr>
                <w:lang w:val="es-AR"/>
              </w:rPr>
              <w:t>Chayle</w:t>
            </w:r>
          </w:p>
        </w:tc>
        <w:tc>
          <w:tcPr>
            <w:tcW w:w="4392" w:type="dxa"/>
            <w:shd w:val="clear" w:color="auto" w:fill="F3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26831A" w14:textId="77777777" w:rsidR="002C7C55" w:rsidRPr="00393C8F" w:rsidRDefault="00393C8F">
            <w:pPr>
              <w:rPr>
                <w:lang w:val="es-AR"/>
              </w:rPr>
            </w:pPr>
            <w:r w:rsidRPr="00393C8F">
              <w:rPr>
                <w:lang w:val="es-AR"/>
              </w:rPr>
              <w:t>Rodrigo Ezequiel</w:t>
            </w:r>
          </w:p>
        </w:tc>
        <w:tc>
          <w:tcPr>
            <w:tcW w:w="1656" w:type="dxa"/>
            <w:shd w:val="clear" w:color="auto" w:fill="F3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806951" w14:textId="77777777" w:rsidR="002C7C55" w:rsidRPr="00393C8F" w:rsidRDefault="00393C8F">
            <w:pPr>
              <w:jc w:val="center"/>
              <w:rPr>
                <w:lang w:val="es-AR"/>
              </w:rPr>
            </w:pPr>
            <w:r w:rsidRPr="00393C8F">
              <w:rPr>
                <w:lang w:val="es-AR"/>
              </w:rPr>
              <w:t>502</w:t>
            </w:r>
          </w:p>
        </w:tc>
        <w:bookmarkStart w:id="0" w:name="_GoBack"/>
        <w:bookmarkEnd w:id="0"/>
      </w:tr>
      <w:tr w:rsidR="002C7C55" w:rsidRPr="00393C8F" w14:paraId="713EAC30" w14:textId="77777777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A3214B" w14:textId="77777777" w:rsidR="002C7C55" w:rsidRPr="00393C8F" w:rsidRDefault="00393C8F">
            <w:pPr>
              <w:rPr>
                <w:lang w:val="es-AR"/>
              </w:rPr>
            </w:pPr>
            <w:proofErr w:type="spellStart"/>
            <w:r w:rsidRPr="00393C8F">
              <w:rPr>
                <w:lang w:val="es-AR"/>
              </w:rPr>
              <w:t>Aguero</w:t>
            </w:r>
            <w:proofErr w:type="spellEnd"/>
          </w:p>
        </w:tc>
        <w:tc>
          <w:tcPr>
            <w:tcW w:w="43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40F06C" w14:textId="77777777" w:rsidR="002C7C55" w:rsidRPr="00393C8F" w:rsidRDefault="00393C8F">
            <w:pPr>
              <w:rPr>
                <w:lang w:val="es-AR"/>
              </w:rPr>
            </w:pPr>
            <w:r w:rsidRPr="00393C8F">
              <w:rPr>
                <w:lang w:val="es-AR"/>
              </w:rPr>
              <w:t>Facundo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41F38" w14:textId="77777777" w:rsidR="002C7C55" w:rsidRPr="00393C8F" w:rsidRDefault="00393C8F">
            <w:pPr>
              <w:jc w:val="center"/>
              <w:rPr>
                <w:lang w:val="es-AR"/>
              </w:rPr>
            </w:pPr>
            <w:r w:rsidRPr="00393C8F">
              <w:rPr>
                <w:lang w:val="es-AR"/>
              </w:rPr>
              <w:t>514</w:t>
            </w:r>
          </w:p>
        </w:tc>
      </w:tr>
    </w:tbl>
    <w:p w14:paraId="19CB2744" w14:textId="2DE3E84E" w:rsidR="002C7C55" w:rsidRPr="00393C8F" w:rsidRDefault="00CA7EA0" w:rsidP="000A6707">
      <w:pPr>
        <w:pStyle w:val="Prrafodelista"/>
        <w:rPr>
          <w:lang w:val="es-AR"/>
        </w:rPr>
      </w:pPr>
      <w:r w:rsidRPr="00393C8F">
        <w:rPr>
          <w:lang w:val="es-AR"/>
        </w:rPr>
        <w:t xml:space="preserve"> </w:t>
      </w:r>
    </w:p>
    <w:sectPr w:rsidR="002C7C55" w:rsidRPr="00393C8F" w:rsidSect="00034616">
      <w:pgSz w:w="12240" w:h="15840"/>
      <w:pgMar w:top="792" w:right="1152" w:bottom="79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E73E6D"/>
    <w:multiLevelType w:val="hybridMultilevel"/>
    <w:tmpl w:val="E1A2A76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A6707"/>
    <w:rsid w:val="0015074B"/>
    <w:rsid w:val="00291F67"/>
    <w:rsid w:val="0029639D"/>
    <w:rsid w:val="002C7C55"/>
    <w:rsid w:val="00326F90"/>
    <w:rsid w:val="00393C8F"/>
    <w:rsid w:val="006B270E"/>
    <w:rsid w:val="009E6EBE"/>
    <w:rsid w:val="00AA1D8D"/>
    <w:rsid w:val="00AB56FD"/>
    <w:rsid w:val="00B47730"/>
    <w:rsid w:val="00BA0B8E"/>
    <w:rsid w:val="00CA7EA0"/>
    <w:rsid w:val="00CB0664"/>
    <w:rsid w:val="00CC7D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A841ED"/>
  <w14:defaultImageDpi w14:val="300"/>
  <w15:docId w15:val="{8BDDA34E-CAF1-4339-86FC-95B09131D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8314FC4-3AF1-4645-A9BF-54AED0100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314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Trabajo Práctico de Programación I</vt:lpstr>
      <vt:lpstr/>
    </vt:vector>
  </TitlesOfParts>
  <Manager/>
  <Company/>
  <LinksUpToDate>false</LinksUpToDate>
  <CharactersWithSpaces>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Trabajo Práctico de Programación I</dc:title>
  <dc:subject>Tecnicatura Universitaria en Diseño de Software</dc:subject>
  <dc:creator>Grupo de Programación I</dc:creator>
  <cp:keywords/>
  <dc:description>generated by python-docx</dc:description>
  <cp:lastModifiedBy>Usuario de Windows</cp:lastModifiedBy>
  <cp:revision>2</cp:revision>
  <dcterms:created xsi:type="dcterms:W3CDTF">2026-10-28T22:26:00Z</dcterms:created>
  <dcterms:modified xsi:type="dcterms:W3CDTF">2026-10-28T22:26:00Z</dcterms:modified>
  <cp:category/>
</cp:coreProperties>
</file>